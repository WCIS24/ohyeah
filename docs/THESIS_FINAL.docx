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??RAG???????????</w:t>
      </w:r>
    </w:p>
    <w:p/>
    <w:p>
      <w:r>
        <w:t>&gt; ???? Step6 ???????????? outputs/ ? docs/TABLE_*.md?</w:t>
      </w:r>
    </w:p>
    <w:p/>
    <w:p>
      <w:pPr>
        <w:pStyle w:val="Heading2"/>
      </w:pPr>
      <w:r>
        <w:t>??</w:t>
      </w:r>
    </w:p>
    <w:p/>
    <w:p>
      <w:r>
        <w:t>?????FinDER?????????????????????????????????+???????????????????????????????????????RAG???????LLM API??????????????????????????????????????????????????????????????????full dev Recall@10: 0.3246?0.3772??????????????????MRR??????????????????????????????????</w:t>
      </w:r>
    </w:p>
    <w:p/>
    <w:p>
      <w:r>
        <w:t>**???**???????????????????????????????</w:t>
      </w:r>
    </w:p>
    <w:p/>
    <w:p>
      <w:r>
        <w:t>---</w:t>
      </w:r>
    </w:p>
    <w:p/>
    <w:p>
      <w:pPr>
        <w:pStyle w:val="Heading2"/>
      </w:pPr>
      <w:r>
        <w:t>1 ??</w:t>
      </w:r>
    </w:p>
    <w:p/>
    <w:p>
      <w:r>
        <w:t>?????FinDER????????????????????/??????????????????????????????????????????????+???????????????????????????</w:t>
      </w:r>
    </w:p>
    <w:p/>
    <w:p>
      <w:r>
        <w:t>?????????????RAG?Retrieval-Augmented Generation??????????????????????????????LLM API????????????????????????????????????????????</w:t>
      </w:r>
    </w:p>
    <w:p/>
    <w:p>
      <w:r>
        <w:t>???????</w:t>
      </w:r>
    </w:p>
    <w:p>
      <w:pPr>
        <w:pStyle w:val="ListBullet"/>
      </w:pPr>
      <w:r>
        <w:t>**???????**??????????????????????????????????????????????</w:t>
      </w:r>
    </w:p>
    <w:p>
      <w:pPr>
        <w:pStyle w:val="ListBullet"/>
      </w:pPr>
      <w:r>
        <w:t>**?????????**??? gap ?????????????????????????????????????</w:t>
      </w:r>
    </w:p>
    <w:p>
      <w:pPr>
        <w:pStyle w:val="ListBullet"/>
      </w:pPr>
      <w:r>
        <w:t>**?????**?????????/?????????????????????????????</w:t>
      </w:r>
    </w:p>
    <w:p>
      <w:pPr>
        <w:pStyle w:val="ListBullet"/>
      </w:pPr>
      <w:r>
        <w:t>**??????????**??? full dev / complex dev / numeric dev ????????????????????????</w:t>
      </w:r>
    </w:p>
    <w:p/>
    <w:p>
      <w:r>
        <w:t>---</w:t>
      </w:r>
    </w:p>
    <w:p/>
    <w:p>
      <w:pPr>
        <w:pStyle w:val="Heading2"/>
      </w:pPr>
      <w:r>
        <w:t>2 ????</w:t>
      </w:r>
    </w:p>
    <w:p/>
    <w:p>
      <w:r>
        <w:t>**???????????**???QA???????????????????????????????????????</w:t>
      </w:r>
    </w:p>
    <w:p/>
    <w:p>
      <w:r>
        <w:t>**???????RAG???**?RAG?????????????????/??/?????????????QA??????</w:t>
      </w:r>
    </w:p>
    <w:p/>
    <w:p>
      <w:r>
        <w:t>**??/????**????????????????????????????gap????????????????</w:t>
      </w:r>
    </w:p>
    <w:p/>
    <w:p>
      <w:r>
        <w:t>**???RAG?Agentic RAG?**?????????????????????????????????</w:t>
      </w:r>
    </w:p>
    <w:p/>
    <w:p>
      <w:r>
        <w:t>---</w:t>
      </w:r>
    </w:p>
    <w:p/>
    <w:p>
      <w:pPr>
        <w:pStyle w:val="Heading2"/>
      </w:pPr>
      <w:r>
        <w:t>3 ??</w:t>
      </w:r>
    </w:p>
    <w:p/>
    <w:p>
      <w:r>
        <w:t>??????????????**????**?**??????**?**???????**?**????**?</w:t>
      </w:r>
    </w:p>
    <w:p/>
    <w:p>
      <w:r>
        <w:t>**?1 ????????????**</w:t>
      </w:r>
    </w:p>
    <w:p/>
    <w:p>
      <w:pPr/>
      <w:r>
        <w:rPr>
          <w:rFonts w:ascii="Consolas" w:hAnsi="Consolas" w:eastAsia="Consolas"/>
          <w:sz w:val="20"/>
        </w:rPr>
        <w:t>Query ? Query Understanding ? Step-1 Retrieval ? Gap Detector</w:t>
      </w:r>
    </w:p>
    <w:p>
      <w:pPr/>
      <w:r>
        <w:rPr>
          <w:rFonts w:ascii="Consolas" w:hAnsi="Consolas" w:eastAsia="Consolas"/>
          <w:sz w:val="20"/>
        </w:rPr>
        <w:t xml:space="preserve">  ? (gap &amp; gate) Refined Query Retrieval ? Merge &amp; Rank</w:t>
      </w:r>
    </w:p>
    <w:p>
      <w:pPr/>
      <w:r>
        <w:rPr>
          <w:rFonts w:ascii="Consolas" w:hAnsi="Consolas" w:eastAsia="Consolas"/>
          <w:sz w:val="20"/>
        </w:rPr>
        <w:t xml:space="preserve">  ? Calculator (optional) ? Template Answer</w:t>
      </w:r>
    </w:p>
    <w:p/>
    <w:p>
      <w:pPr>
        <w:pStyle w:val="Heading3"/>
      </w:pPr>
      <w:r>
        <w:t>3.1 ????</w:t>
      </w:r>
    </w:p>
    <w:p>
      <w:r>
        <w:t>???????????????????????????????????????????gap??????????????</w:t>
      </w:r>
    </w:p>
    <w:p/>
    <w:p>
      <w:pPr>
        <w:pStyle w:val="Heading3"/>
      </w:pPr>
      <w:r>
        <w:t>3.2 ??????</w:t>
      </w:r>
    </w:p>
    <w:p>
      <w:r>
        <w:t>?????????????top-k??????gap?????????????????</w:t>
      </w:r>
    </w:p>
    <w:p>
      <w:pPr>
        <w:pStyle w:val="ListBullet"/>
      </w:pPr>
      <w:r>
        <w:t>**Gap Detector**??????????????????</w:t>
      </w:r>
    </w:p>
    <w:p>
      <w:pPr>
        <w:pStyle w:val="ListBullet"/>
      </w:pPr>
      <w:r>
        <w:t>**Gate**?? gap_conf &lt; min_gap_conf ?????????? query ???</w:t>
      </w:r>
    </w:p>
    <w:p>
      <w:pPr>
        <w:pStyle w:val="ListBullet"/>
      </w:pPr>
      <w:r>
        <w:t>**Merge Strategy**?maxscore ? step1_first ??????????</w:t>
      </w:r>
    </w:p>
    <w:p>
      <w:pPr>
        <w:pStyle w:val="ListBullet"/>
      </w:pPr>
      <w:r>
        <w:t>**Stop Criteria**??? max_steps ??????????</w:t>
      </w:r>
    </w:p>
    <w:p/>
    <w:p>
      <w:r>
        <w:t>????????</w:t>
      </w:r>
    </w:p>
    <w:p>
      <w:pPr>
        <w:pStyle w:val="ListBullet"/>
      </w:pPr>
      <w:r>
        <w:t>???? $T$?max_steps?</w:t>
      </w:r>
    </w:p>
    <w:p>
      <w:pPr>
        <w:pStyle w:val="ListBullet"/>
      </w:pPr>
      <w:r>
        <w:t>???? top-$k$?top_k_each_step?</w:t>
      </w:r>
    </w:p>
    <w:p>
      <w:pPr>
        <w:pStyle w:val="ListBullet"/>
      </w:pPr>
      <w:r>
        <w:t>???? top-$k_f$?top_k_final?</w:t>
      </w:r>
    </w:p>
    <w:p>
      <w:pPr>
        <w:pStyle w:val="ListBullet"/>
      </w:pPr>
      <w:r>
        <w:t>???? $</w:t>
        <w:tab/>
        <w:t>au$?min_gap_conf?</w:t>
      </w:r>
    </w:p>
    <w:p/>
    <w:p>
      <w:r>
        <w:t>Step6 ???????T=2?top_k_each_step=10?merge=maxscore?novelty_threshold=0.0?stop_no_new_steps=1?min_gap_conf=0.3?</w:t>
      </w:r>
    </w:p>
    <w:p/>
    <w:p>
      <w:pPr>
        <w:pStyle w:val="Heading3"/>
      </w:pPr>
      <w:r>
        <w:t>3.3 ???????</w:t>
      </w:r>
    </w:p>
    <w:p>
      <w:r>
        <w:t>???????????????????????? YoY/??/??/???????????????????????????????Step6 ?????min_conf=0.2?allow_task_types=[]????????????</w:t>
      </w:r>
    </w:p>
    <w:p/>
    <w:p>
      <w:pPr>
        <w:pStyle w:val="Heading3"/>
      </w:pPr>
      <w:r>
        <w:t>3.4 ????</w:t>
      </w:r>
    </w:p>
    <w:p>
      <w:r>
        <w:t>?????? status=ok ????????????????????????????????????? fallback ???</w:t>
      </w:r>
    </w:p>
    <w:p/>
    <w:p>
      <w:r>
        <w:t>---</w:t>
      </w:r>
    </w:p>
    <w:p/>
    <w:p>
      <w:pPr>
        <w:pStyle w:val="Heading2"/>
      </w:pPr>
      <w:r>
        <w:t>4 ????</w:t>
      </w:r>
    </w:p>
    <w:p/>
    <w:p>
      <w:pPr>
        <w:pStyle w:val="Heading3"/>
      </w:pPr>
      <w:r>
        <w:t>4.1 ??????</w:t>
      </w:r>
    </w:p>
    <w:p>
      <w:r>
        <w:t>?? FinDER ????? train/dev/test ??????????? qid?query?answer ? evidences?</w:t>
      </w:r>
    </w:p>
    <w:p/>
    <w:p>
      <w:pPr>
        <w:pStyle w:val="Heading3"/>
      </w:pPr>
      <w:r>
        <w:t>4.2 ????</w:t>
      </w:r>
    </w:p>
    <w:p>
      <w:pPr>
        <w:pStyle w:val="ListBullet"/>
      </w:pPr>
      <w:r>
        <w:t>**complex_dev**?????????????????+?????</w:t>
      </w:r>
    </w:p>
    <w:p>
      <w:pPr>
        <w:pStyle w:val="ListBullet"/>
      </w:pPr>
      <w:r>
        <w:t>**numeric_dev**?????????/???/??/??/??????</w:t>
      </w:r>
    </w:p>
    <w:p/>
    <w:p>
      <w:pPr>
        <w:pStyle w:val="Heading3"/>
      </w:pPr>
      <w:r>
        <w:t>4.3 ???????</w:t>
      </w:r>
    </w:p>
    <w:p>
      <w:r>
        <w:t>?????Recall@k?MRR@k?QA???EM/F1??????Numeric-EM?RelErr?Coverage?</w:t>
      </w:r>
    </w:p>
    <w:p/>
    <w:p>
      <w:r>
        <w:t>?????</w:t>
      </w:r>
    </w:p>
    <w:p/>
    <w:p>
      <w:r>
        <w:t>$$\mathrm{Recall@k}=</w:t>
      </w:r>
    </w:p>
    <w:p>
      <w:r>
        <w:t>rac{1}{N}\sum_{i=1}^N \mathbb{I}(</w:t>
        <w:tab/>
        <w:t xml:space="preserve">ext{gold}_i \in </w:t>
        <w:tab/>
        <w:t>ext{Top-}k)</w:t>
        <w:tab/>
        <w:t>ag{1}$$</w:t>
      </w:r>
    </w:p>
    <w:p/>
    <w:p>
      <w:r>
        <w:t>$$\mathrm{MRR@k}=</w:t>
      </w:r>
    </w:p>
    <w:p>
      <w:r>
        <w:t>rac{1}{N}\sum_{i=1}^N</w:t>
      </w:r>
    </w:p>
    <w:p>
      <w:r>
        <w:t>rac{1}{\mathrm{rank}_i}</w:t>
        <w:tab/>
        <w:t>ag{2}$$</w:t>
      </w:r>
    </w:p>
    <w:p/>
    <w:p>
      <w:r>
        <w:t>$$\mathrm{RelErr}=</w:t>
      </w:r>
    </w:p>
    <w:p>
      <w:r>
        <w:t>rac{|\hat{y}-y|}{\max(|y|,\epsilon)}</w:t>
        <w:tab/>
        <w:t>ag{3}$$</w:t>
      </w:r>
    </w:p>
    <w:p/>
    <w:p>
      <w:r>
        <w:t>---</w:t>
      </w:r>
    </w:p>
    <w:p/>
    <w:p>
      <w:pPr>
        <w:pStyle w:val="Heading2"/>
      </w:pPr>
      <w:r>
        <w:t>5 ???????</w:t>
      </w:r>
    </w:p>
    <w:p/>
    <w:p>
      <w:pPr>
        <w:pStyle w:val="Heading3"/>
      </w:pPr>
      <w:r>
        <w:t>5.1 ????</w:t>
      </w:r>
    </w:p>
    <w:p>
      <w:r>
        <w:t>**?1 ????full dev ? complex dev?**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run_id</w:t>
            </w:r>
          </w:p>
        </w:tc>
        <w:tc>
          <w:tcPr>
            <w:tcW w:type="dxa" w:w="1440"/>
          </w:tcPr>
          <w:p>
            <w:r>
              <w:t>full_r10</w:t>
            </w:r>
          </w:p>
        </w:tc>
        <w:tc>
          <w:tcPr>
            <w:tcW w:type="dxa" w:w="1440"/>
          </w:tcPr>
          <w:p>
            <w:r>
              <w:t>full_mrr10</w:t>
            </w:r>
          </w:p>
        </w:tc>
        <w:tc>
          <w:tcPr>
            <w:tcW w:type="dxa" w:w="1440"/>
          </w:tcPr>
          <w:p>
            <w:r>
              <w:t>complex_r10</w:t>
            </w:r>
          </w:p>
        </w:tc>
        <w:tc>
          <w:tcPr>
            <w:tcW w:type="dxa" w:w="1440"/>
          </w:tcPr>
          <w:p>
            <w:r>
              <w:t>complex_mrr10</w:t>
            </w:r>
          </w:p>
        </w:tc>
      </w:tr>
      <w:tr>
        <w:tc>
          <w:tcPr>
            <w:tcW w:type="dxa" w:w="1440"/>
          </w:tcPr>
          <w:p>
            <w:r>
              <w:t>pre_ft_baseline</w:t>
            </w:r>
          </w:p>
        </w:tc>
        <w:tc>
          <w:tcPr>
            <w:tcW w:type="dxa" w:w="1440"/>
          </w:tcPr>
          <w:p>
            <w:r>
              <w:t>20260130_234540_ae7cdf_m01</w:t>
            </w:r>
          </w:p>
        </w:tc>
        <w:tc>
          <w:tcPr>
            <w:tcW w:type="dxa" w:w="1440"/>
          </w:tcPr>
          <w:p>
            <w:r>
              <w:t>0.3246</w:t>
            </w:r>
          </w:p>
        </w:tc>
        <w:tc>
          <w:tcPr>
            <w:tcW w:type="dxa" w:w="1440"/>
          </w:tcPr>
          <w:p>
            <w:r>
              <w:t>0.2030</w:t>
            </w:r>
          </w:p>
        </w:tc>
        <w:tc>
          <w:tcPr>
            <w:tcW w:type="dxa" w:w="1440"/>
          </w:tcPr>
          <w:p>
            <w:r>
              <w:t>0.3457</w:t>
            </w:r>
          </w:p>
        </w:tc>
        <w:tc>
          <w:tcPr>
            <w:tcW w:type="dxa" w:w="1440"/>
          </w:tcPr>
          <w:p>
            <w:r>
              <w:t>0.2330</w:t>
            </w:r>
          </w:p>
        </w:tc>
      </w:tr>
      <w:tr>
        <w:tc>
          <w:tcPr>
            <w:tcW w:type="dxa" w:w="1440"/>
          </w:tcPr>
          <w:p>
            <w:r>
              <w:t>post_ft_baseline</w:t>
            </w:r>
          </w:p>
        </w:tc>
        <w:tc>
          <w:tcPr>
            <w:tcW w:type="dxa" w:w="1440"/>
          </w:tcPr>
          <w:p>
            <w:r>
              <w:t>20260130_234540_ae7cdf_m02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0.2960</w:t>
            </w:r>
          </w:p>
        </w:tc>
      </w:tr>
      <w:tr>
        <w:tc>
          <w:tcPr>
            <w:tcW w:type="dxa" w:w="1440"/>
          </w:tcPr>
          <w:p>
            <w:r>
              <w:t>post_ft_multistep_best</w:t>
            </w:r>
          </w:p>
        </w:tc>
        <w:tc>
          <w:tcPr>
            <w:tcW w:type="dxa" w:w="1440"/>
          </w:tcPr>
          <w:p>
            <w:r>
              <w:t>20260130_234540_ae7cdf_m03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0.2961</w:t>
            </w:r>
          </w:p>
        </w:tc>
      </w:tr>
      <w:tr>
        <w:tc>
          <w:tcPr>
            <w:tcW w:type="dxa" w:w="1440"/>
          </w:tcPr>
          <w:p>
            <w:r>
              <w:t>post_ft_baseline_calc_best</w:t>
            </w:r>
          </w:p>
        </w:tc>
        <w:tc>
          <w:tcPr>
            <w:tcW w:type="dxa" w:w="1440"/>
          </w:tcPr>
          <w:p>
            <w:r>
              <w:t>20260130_234540_ae7cdf_m04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0.2960</w:t>
            </w:r>
          </w:p>
        </w:tc>
      </w:tr>
      <w:tr>
        <w:tc>
          <w:tcPr>
            <w:tcW w:type="dxa" w:w="1440"/>
          </w:tcPr>
          <w:p>
            <w:r>
              <w:t>post_ft_multistep_calc_best</w:t>
            </w:r>
          </w:p>
        </w:tc>
        <w:tc>
          <w:tcPr>
            <w:tcW w:type="dxa" w:w="1440"/>
          </w:tcPr>
          <w:p>
            <w:r>
              <w:t>20260130_234540_ae7cdf_m05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0.2961</w:t>
            </w:r>
          </w:p>
        </w:tc>
      </w:tr>
      <w:tr>
        <w:tc>
          <w:tcPr>
            <w:tcW w:type="dxa" w:w="1440"/>
          </w:tcPr>
          <w:p>
            <w:r>
              <w:t>post_ft_multistep_T1_calc_best</w:t>
            </w:r>
          </w:p>
        </w:tc>
        <w:tc>
          <w:tcPr>
            <w:tcW w:type="dxa" w:w="1440"/>
          </w:tcPr>
          <w:p>
            <w:r>
              <w:t>20260130_234540_ae7cdf_m06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0.2960</w:t>
            </w:r>
          </w:p>
        </w:tc>
      </w:tr>
    </w:tbl>
    <w:p/>
    <w:p>
      <w:r>
        <w:t>?????complex dev??</w:t>
      </w:r>
    </w:p>
    <w:p>
      <w:pPr>
        <w:pStyle w:val="ListBullet"/>
      </w:pPr>
      <w:r>
        <w:t>baseline(post-ft) vs best multistep?Recall@10 0.3909465 ? 0.3909465?MRR@10 0.2960138 ? 0.2960873</w:t>
      </w:r>
    </w:p>
    <w:p/>
    <w:p>
      <w:pPr>
        <w:pStyle w:val="Heading3"/>
      </w:pPr>
      <w:r>
        <w:t>5.2 ??????</w:t>
      </w:r>
    </w:p>
    <w:p>
      <w:r>
        <w:t>**?2 ??????numeric dev?**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run_id</w:t>
            </w:r>
          </w:p>
        </w:tc>
        <w:tc>
          <w:tcPr>
            <w:tcW w:type="dxa" w:w="1728"/>
          </w:tcPr>
          <w:p>
            <w:r>
              <w:t>num_em</w:t>
            </w:r>
          </w:p>
        </w:tc>
        <w:tc>
          <w:tcPr>
            <w:tcW w:type="dxa" w:w="1728"/>
          </w:tcPr>
          <w:p>
            <w:r>
              <w:t>num_rel</w:t>
            </w:r>
          </w:p>
        </w:tc>
        <w:tc>
          <w:tcPr>
            <w:tcW w:type="dxa" w:w="1728"/>
          </w:tcPr>
          <w:p>
            <w:r>
              <w:t>num_cov</w:t>
            </w:r>
          </w:p>
        </w:tc>
      </w:tr>
      <w:tr>
        <w:tc>
          <w:tcPr>
            <w:tcW w:type="dxa" w:w="1728"/>
          </w:tcPr>
          <w:p>
            <w:r>
              <w:t>pre_ft_baseline</w:t>
            </w:r>
          </w:p>
        </w:tc>
        <w:tc>
          <w:tcPr>
            <w:tcW w:type="dxa" w:w="1728"/>
          </w:tcPr>
          <w:p>
            <w:r>
              <w:t>20260130_234540_ae7cdf_m01</w:t>
            </w:r>
          </w:p>
        </w:tc>
        <w:tc>
          <w:tcPr>
            <w:tcW w:type="dxa" w:w="1728"/>
          </w:tcPr>
          <w:p>
            <w:r>
              <w:t>0.3791</w:t>
            </w:r>
          </w:p>
        </w:tc>
        <w:tc>
          <w:tcPr>
            <w:tcW w:type="dxa" w:w="1728"/>
          </w:tcPr>
          <w:p>
            <w:r>
              <w:t>2874.5248</w:t>
            </w:r>
          </w:p>
        </w:tc>
        <w:tc>
          <w:tcPr>
            <w:tcW w:type="dxa" w:w="1728"/>
          </w:tcPr>
          <w:p>
            <w:r>
              <w:t>0.6202</w:t>
            </w:r>
          </w:p>
        </w:tc>
      </w:tr>
      <w:tr>
        <w:tc>
          <w:tcPr>
            <w:tcW w:type="dxa" w:w="1728"/>
          </w:tcPr>
          <w:p>
            <w:r>
              <w:t>post_ft_baseline</w:t>
            </w:r>
          </w:p>
        </w:tc>
        <w:tc>
          <w:tcPr>
            <w:tcW w:type="dxa" w:w="1728"/>
          </w:tcPr>
          <w:p>
            <w:r>
              <w:t>20260130_234540_ae7cdf_m02</w:t>
            </w:r>
          </w:p>
        </w:tc>
        <w:tc>
          <w:tcPr>
            <w:tcW w:type="dxa" w:w="1728"/>
          </w:tcPr>
          <w:p>
            <w:r>
              <w:t>0.3838</w:t>
            </w:r>
          </w:p>
        </w:tc>
        <w:tc>
          <w:tcPr>
            <w:tcW w:type="dxa" w:w="1728"/>
          </w:tcPr>
          <w:p>
            <w:r>
              <w:t>683.3536</w:t>
            </w:r>
          </w:p>
        </w:tc>
        <w:tc>
          <w:tcPr>
            <w:tcW w:type="dxa" w:w="1728"/>
          </w:tcPr>
          <w:p>
            <w:r>
              <w:t>0.6266</w:t>
            </w:r>
          </w:p>
        </w:tc>
      </w:tr>
      <w:tr>
        <w:tc>
          <w:tcPr>
            <w:tcW w:type="dxa" w:w="1728"/>
          </w:tcPr>
          <w:p>
            <w:r>
              <w:t>post_ft_multistep_best</w:t>
            </w:r>
          </w:p>
        </w:tc>
        <w:tc>
          <w:tcPr>
            <w:tcW w:type="dxa" w:w="1728"/>
          </w:tcPr>
          <w:p>
            <w:r>
              <w:t>20260130_234540_ae7cdf_m03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post_ft_baseline_calc_best</w:t>
            </w:r>
          </w:p>
        </w:tc>
        <w:tc>
          <w:tcPr>
            <w:tcW w:type="dxa" w:w="1728"/>
          </w:tcPr>
          <w:p>
            <w:r>
              <w:t>20260130_234540_ae7cdf_m04</w:t>
            </w:r>
          </w:p>
        </w:tc>
        <w:tc>
          <w:tcPr>
            <w:tcW w:type="dxa" w:w="1728"/>
          </w:tcPr>
          <w:p>
            <w:r>
              <w:t>0.3838</w:t>
            </w:r>
          </w:p>
        </w:tc>
        <w:tc>
          <w:tcPr>
            <w:tcW w:type="dxa" w:w="1728"/>
          </w:tcPr>
          <w:p>
            <w:r>
              <w:t>683.3536</w:t>
            </w:r>
          </w:p>
        </w:tc>
        <w:tc>
          <w:tcPr>
            <w:tcW w:type="dxa" w:w="1728"/>
          </w:tcPr>
          <w:p>
            <w:r>
              <w:t>0.6266</w:t>
            </w:r>
          </w:p>
        </w:tc>
      </w:tr>
      <w:tr>
        <w:tc>
          <w:tcPr>
            <w:tcW w:type="dxa" w:w="1728"/>
          </w:tcPr>
          <w:p>
            <w:r>
              <w:t>post_ft_multistep_calc_best</w:t>
            </w:r>
          </w:p>
        </w:tc>
        <w:tc>
          <w:tcPr>
            <w:tcW w:type="dxa" w:w="1728"/>
          </w:tcPr>
          <w:p>
            <w:r>
              <w:t>20260130_234540_ae7cdf_m05</w:t>
            </w:r>
          </w:p>
        </w:tc>
        <w:tc>
          <w:tcPr>
            <w:tcW w:type="dxa" w:w="1728"/>
          </w:tcPr>
          <w:p>
            <w:r>
              <w:t>0.3838</w:t>
            </w:r>
          </w:p>
        </w:tc>
        <w:tc>
          <w:tcPr>
            <w:tcW w:type="dxa" w:w="1728"/>
          </w:tcPr>
          <w:p>
            <w:r>
              <w:t>683.3536</w:t>
            </w:r>
          </w:p>
        </w:tc>
        <w:tc>
          <w:tcPr>
            <w:tcW w:type="dxa" w:w="1728"/>
          </w:tcPr>
          <w:p>
            <w:r>
              <w:t>0.6266</w:t>
            </w:r>
          </w:p>
        </w:tc>
      </w:tr>
      <w:tr>
        <w:tc>
          <w:tcPr>
            <w:tcW w:type="dxa" w:w="1728"/>
          </w:tcPr>
          <w:p>
            <w:r>
              <w:t>post_ft_multistep_T1_calc_best</w:t>
            </w:r>
          </w:p>
        </w:tc>
        <w:tc>
          <w:tcPr>
            <w:tcW w:type="dxa" w:w="1728"/>
          </w:tcPr>
          <w:p>
            <w:r>
              <w:t>20260130_234540_ae7cdf_m06</w:t>
            </w:r>
          </w:p>
        </w:tc>
        <w:tc>
          <w:tcPr>
            <w:tcW w:type="dxa" w:w="1728"/>
          </w:tcPr>
          <w:p>
            <w:r>
              <w:t>0.3838</w:t>
            </w:r>
          </w:p>
        </w:tc>
        <w:tc>
          <w:tcPr>
            <w:tcW w:type="dxa" w:w="1728"/>
          </w:tcPr>
          <w:p>
            <w:r>
              <w:t>683.3536</w:t>
            </w:r>
          </w:p>
        </w:tc>
        <w:tc>
          <w:tcPr>
            <w:tcW w:type="dxa" w:w="1728"/>
          </w:tcPr>
          <w:p>
            <w:r>
              <w:t>0.6266</w:t>
            </w:r>
          </w:p>
        </w:tc>
      </w:tr>
    </w:tbl>
    <w:p/>
    <w:p>
      <w:r>
        <w:t>?????numeric dev??</w:t>
      </w:r>
    </w:p>
    <w:p>
      <w:pPr>
        <w:pStyle w:val="ListBullet"/>
      </w:pPr>
      <w:r>
        <w:t>baseline(post-ft) vs best calc gate?Numeric-EM 0.3838 ? 0.3838?RelErr(mean) 683.3536 ? 683.3536?Coverage 0.6266 ? 0.6266</w:t>
      </w:r>
    </w:p>
    <w:p/>
    <w:p>
      <w:pPr>
        <w:pStyle w:val="Heading3"/>
      </w:pPr>
      <w:r>
        <w:t>5.3 ????</w:t>
      </w:r>
    </w:p>
    <w:p>
      <w:r>
        <w:t>**?3 ????**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run_id</w:t>
            </w:r>
          </w:p>
        </w:tc>
        <w:tc>
          <w:tcPr>
            <w:tcW w:type="dxa" w:w="1440"/>
          </w:tcPr>
          <w:p>
            <w:r>
              <w:t>full_r10</w:t>
            </w:r>
          </w:p>
        </w:tc>
        <w:tc>
          <w:tcPr>
            <w:tcW w:type="dxa" w:w="1440"/>
          </w:tcPr>
          <w:p>
            <w:r>
              <w:t>full_mrr10</w:t>
            </w:r>
          </w:p>
        </w:tc>
        <w:tc>
          <w:tcPr>
            <w:tcW w:type="dxa" w:w="1440"/>
          </w:tcPr>
          <w:p>
            <w:r>
              <w:t>complex_r10</w:t>
            </w:r>
          </w:p>
        </w:tc>
        <w:tc>
          <w:tcPr>
            <w:tcW w:type="dxa" w:w="1440"/>
          </w:tcPr>
          <w:p>
            <w:r>
              <w:t>complex_mrr10</w:t>
            </w:r>
          </w:p>
        </w:tc>
      </w:tr>
      <w:tr>
        <w:tc>
          <w:tcPr>
            <w:tcW w:type="dxa" w:w="1440"/>
          </w:tcPr>
          <w:p>
            <w:r>
              <w:t>post_ft_multistep_T1_calc_best</w:t>
            </w:r>
          </w:p>
        </w:tc>
        <w:tc>
          <w:tcPr>
            <w:tcW w:type="dxa" w:w="1440"/>
          </w:tcPr>
          <w:p>
            <w:r>
              <w:t>20260130_234540_ae7cdf_m06</w:t>
            </w:r>
          </w:p>
        </w:tc>
        <w:tc>
          <w:tcPr>
            <w:tcW w:type="dxa" w:w="1440"/>
          </w:tcPr>
          <w:p>
            <w:r>
              <w:t>0.3772</w:t>
            </w:r>
          </w:p>
        </w:tc>
        <w:tc>
          <w:tcPr>
            <w:tcW w:type="dxa" w:w="1440"/>
          </w:tcPr>
          <w:p>
            <w:r>
              <w:t>0.2601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0.2960</w:t>
            </w:r>
          </w:p>
        </w:tc>
      </w:tr>
    </w:tbl>
    <w:p/>
    <w:p>
      <w:pPr>
        <w:pStyle w:val="Heading3"/>
      </w:pPr>
      <w:r>
        <w:t>5.4 ?????????3??</w:t>
      </w:r>
    </w:p>
    <w:p/>
    <w:p>
      <w:r>
        <w:t>**??1?qid=8c8c8c34?**</w:t>
      </w:r>
    </w:p>
    <w:p/>
    <w:p>
      <w:pPr>
        <w:pStyle w:val="ListBullet"/>
      </w:pPr>
      <w:r>
        <w:t>Query?Hasbro (HAS) 2023 one-time charges impact on operating profitability vs historical trends and cap allocation implications.</w:t>
      </w:r>
    </w:p>
    <w:p>
      <w:pPr>
        <w:pStyle w:val="ListBullet"/>
      </w:pPr>
      <w:r>
        <w:t>Gold Answer?????In 2023, Hasbro’s operating result turned from a profit in prior years (407.7 million in 2022 and 763.3 million in 2021) to an operating loss of 1,538.8 million. A key driver behin...</w:t>
      </w:r>
    </w:p>
    <w:p>
      <w:pPr>
        <w:pStyle w:val="ListBullet"/>
      </w:pPr>
      <w:r>
        <w:t>Step0 Top3?008beea7_e0_c0, 8c8c8c34_e0_c2, f8aec91a_e0_c1</w:t>
      </w:r>
    </w:p>
    <w:p>
      <w:pPr>
        <w:pStyle w:val="ListBullet"/>
      </w:pPr>
      <w:r>
        <w:t>Step1 Top3?008beea7_e0_c0, f8aec91a_e0_c1, 8c8c8c34_e0_c2</w:t>
      </w:r>
    </w:p>
    <w:p>
      <w:pPr>
        <w:pStyle w:val="ListBullet"/>
      </w:pPr>
      <w:r>
        <w:t>gap/stop?MISSING_ENTITY / MAX_STEPS?final_topk_size=10</w:t>
      </w:r>
    </w:p>
    <w:p/>
    <w:p>
      <w:r>
        <w:t>????????????/???????????????????????? gap ??? query ?????????????</w:t>
      </w:r>
    </w:p>
    <w:p/>
    <w:p>
      <w:r>
        <w:t>**??2?qid=52e25ec7?**</w:t>
      </w:r>
    </w:p>
    <w:p/>
    <w:p>
      <w:pPr>
        <w:pStyle w:val="ListBullet"/>
      </w:pPr>
      <w:r>
        <w:t>Query?Impact on net investing cash flows from EUC sale cash inflow offsets vs acquisition outflows, AVGO.</w:t>
      </w:r>
    </w:p>
    <w:p>
      <w:pPr>
        <w:pStyle w:val="ListBullet"/>
      </w:pPr>
      <w:r>
        <w:t>Gold Answer?????The $3,485 million inflow from the sale of the EUC business helped to partially offset the significantly higher cash expenditures related to acquisitions. Specifically, Broadcom’s ...</w:t>
      </w:r>
    </w:p>
    <w:p>
      <w:pPr>
        <w:pStyle w:val="ListBullet"/>
      </w:pPr>
      <w:r>
        <w:t>Step0 Top3?506e7d1e_e0_c0, 52e25ec7_e0_c0, e4661352_e0_c3</w:t>
      </w:r>
    </w:p>
    <w:p>
      <w:pPr>
        <w:pStyle w:val="ListBullet"/>
      </w:pPr>
      <w:r>
        <w:t>Step1 Top3?506e7d1e_e0_c0, 52e25ec7_e0_c0, 1c47856d_e0_c1</w:t>
      </w:r>
    </w:p>
    <w:p>
      <w:pPr>
        <w:pStyle w:val="ListBullet"/>
      </w:pPr>
      <w:r>
        <w:t>gap/stop?MISSING_ENTITY / MAX_STEPS?final_topk_size=10</w:t>
      </w:r>
    </w:p>
    <w:p/>
    <w:p>
      <w:r>
        <w:t>????????????/???????????????????????? gap ??? query ?????????????</w:t>
      </w:r>
    </w:p>
    <w:p/>
    <w:p>
      <w:r>
        <w:t>**??3?qid=ed746c33?**</w:t>
      </w:r>
    </w:p>
    <w:p/>
    <w:p>
      <w:pPr>
        <w:pStyle w:val="ListBullet"/>
      </w:pPr>
      <w:r>
        <w:t>Query?Cash flow &amp; cap alloc implications of IRM's ASC 842 storage rev rec vs other lines.</w:t>
      </w:r>
    </w:p>
    <w:p>
      <w:pPr>
        <w:pStyle w:val="ListBullet"/>
      </w:pPr>
      <w:r>
        <w:t>Gold Answer?????For its Global Data Center Business, Iron Mountain recognizes storage revenues under ASC 842 (leases) rather than ASC 606 (contracts with customers), which is applied to its other ...</w:t>
      </w:r>
    </w:p>
    <w:p>
      <w:pPr>
        <w:pStyle w:val="ListBullet"/>
      </w:pPr>
      <w:r>
        <w:t>Step0 Top3?ed746c33_e0_c0, 2a8785e8_e0_c15, a68b8600_e0_c5</w:t>
      </w:r>
    </w:p>
    <w:p>
      <w:pPr>
        <w:pStyle w:val="ListBullet"/>
      </w:pPr>
      <w:r>
        <w:t>gap/stop?NO_GAP / NO_GAP?final_topk_size=10</w:t>
      </w:r>
    </w:p>
    <w:p/>
    <w:p>
      <w:r>
        <w:t>????????????/???????????????????????? gap ??? query ?????????????</w:t>
      </w:r>
    </w:p>
    <w:p/>
    <w:p>
      <w:r>
        <w:t>---</w:t>
      </w:r>
    </w:p>
    <w:p/>
    <w:p>
      <w:pPr>
        <w:pStyle w:val="Heading2"/>
      </w:pPr>
      <w:r>
        <w:t>6 ??</w:t>
      </w:r>
    </w:p>
    <w:p/>
    <w:p>
      <w:r>
        <w:t>?????????</w:t>
      </w:r>
    </w:p>
    <w:p>
      <w:pPr>
        <w:pStyle w:val="ListBullet"/>
      </w:pPr>
      <w:r>
        <w:t>?????????</w:t>
      </w:r>
    </w:p>
    <w:p>
      <w:pPr>
        <w:pStyle w:val="ListBullet"/>
      </w:pPr>
      <w:r>
        <w:t>Query ?????????</w:t>
      </w:r>
    </w:p>
    <w:p>
      <w:pPr>
        <w:pStyle w:val="ListBullet"/>
      </w:pPr>
      <w:r>
        <w:t>?????????????</w:t>
      </w:r>
    </w:p>
    <w:p>
      <w:pPr>
        <w:pStyle w:val="ListBullet"/>
      </w:pPr>
      <w:r>
        <w:t>??????/????????????????</w:t>
      </w:r>
    </w:p>
    <w:p/>
    <w:p>
      <w:r>
        <w:t>?????????????? query ??????????????????????????? agent ????</w:t>
      </w:r>
    </w:p>
    <w:p/>
    <w:p>
      <w:r>
        <w:t>---</w:t>
      </w:r>
    </w:p>
    <w:p/>
    <w:p>
      <w:pPr>
        <w:pStyle w:val="Heading2"/>
      </w:pPr>
      <w:r>
        <w:t>7 ??</w:t>
      </w:r>
    </w:p>
    <w:p/>
    <w:p>
      <w:r>
        <w:t>???????????RAG????????????????????????????????????????????????????????????????????? gap ?????????</w:t>
      </w:r>
    </w:p>
    <w:p/>
    <w:p>
      <w:r>
        <w:t>---</w:t>
      </w:r>
    </w:p>
    <w:p/>
    <w:p>
      <w:pPr>
        <w:pStyle w:val="Heading2"/>
      </w:pPr>
      <w:r>
        <w:t>????</w:t>
      </w:r>
    </w:p>
    <w:p/>
    <w:p>
      <w:r>
        <w:t>[1] 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